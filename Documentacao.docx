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portfolioHUB</w:t>
      </w:r>
    </w:p>
    <w:p>
      <w:r>
        <w:t>Documentação do projeto portfolioHUB.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